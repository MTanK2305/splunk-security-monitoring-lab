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Event Monitoring using Splunk</w:t>
      </w:r>
    </w:p>
    <w:p>
      <w:r>
        <w:t>SOC Analyst home lab using Splunk Enterprise, Sysmon, Windows Event Logs, dashboards, threat hunting, SPL detections, and MITRE ATT&amp;CK mapping.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